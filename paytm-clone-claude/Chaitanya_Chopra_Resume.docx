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CHAITANYA CHOPRA</w:t>
      </w:r>
    </w:p>
    <w:p>
      <w:r>
        <w:t>C-6A,, Uttam Nagar West, New Delhi, India | chaitanyachopra108@gmail.com | 7982427772</w:t>
      </w:r>
    </w:p>
    <w:p>
      <w:r>
        <w:t>Ambitious B.Tech (Biotechnology) student at Delhi College of Engineering proficient in Python, C++, Java and MERN fullstack development; applies DSA, advanced math and foundational ML to build efficient, scalable solutions. Seeking software engineering internships to contribute to product development, solve real-world problems, and rapidly grow technical expertise.</w:t>
      </w:r>
    </w:p>
    <w:p>
      <w:pPr>
        <w:pStyle w:val="Heading1"/>
      </w:pPr>
      <w:r>
        <w:t>EDUCATION</w:t>
      </w:r>
    </w:p>
    <w:p>
      <w:r>
        <w:rPr>
          <w:b/>
        </w:rPr>
        <w:t>Delhi College of Engineering</w:t>
      </w:r>
      <w:r>
        <w:br/>
        <w:t>B.Tech, New Delhi (Aug 2025 to May 2029)</w:t>
      </w:r>
    </w:p>
    <w:p>
      <w:r>
        <w:t>Pursuing B.Tech in Biotechnology from Delhi College of Engineering (DCE), 1st year student eager to learn and implement programming skills to make better solutions.</w:t>
      </w:r>
    </w:p>
    <w:p>
      <w:pPr>
        <w:pStyle w:val="Heading1"/>
      </w:pPr>
      <w:r>
        <w:t>AREAS OF EXPERTISE</w:t>
      </w:r>
    </w:p>
    <w:p>
      <w:r>
        <w:t>• Object Oriented Programming (Python, C++, Java)</w:t>
      </w:r>
    </w:p>
    <w:p>
      <w:r>
        <w:t>• Full Stack Web Development (HTML, CSS, JavaScript, MERN)</w:t>
      </w:r>
    </w:p>
    <w:p>
      <w:r>
        <w:t>• Machine Learning</w:t>
      </w:r>
    </w:p>
    <w:p>
      <w:r>
        <w:t>• Advanced Math, Aptitude, DSA</w:t>
      </w:r>
    </w:p>
    <w:p>
      <w:pPr>
        <w:pStyle w:val="Heading1"/>
      </w:pPr>
      <w:r>
        <w:t>LANGUAGES</w:t>
      </w:r>
    </w:p>
    <w:p>
      <w:r>
        <w:t>Hindi,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